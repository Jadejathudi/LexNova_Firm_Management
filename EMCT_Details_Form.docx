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22"/>
        </w:rPr>
        <w:t>EMCT (EMPLOYEE HEALTH CARE TRUST) DETAILS   (DDO Code: _____________)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18"/>
        </w:rPr>
        <w:t>SCHOOL EDUCATION-JOD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sz w:val="18"/>
        </w:rPr>
        <w:t>SECONDARY EDUCATION, SECRETARIAT DEPARTMENT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396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Details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Information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Remarks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Administrative Department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4"/>
              </w:rPr>
              <w:t>Already Disclosed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Head of the Department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4"/>
              </w:rPr>
              <w:t>Already Disclosed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Office-Unit / Department / Department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4"/>
              </w:rPr>
              <w:t>Already Disclosed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District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4"/>
              </w:rPr>
              <w:t>Already Disclosed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Name of the Employee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4"/>
              </w:rPr>
              <w:t>Already Disclosed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Employee Id Number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4"/>
              </w:rPr>
              <w:t>Already Disclosed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Designation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4"/>
              </w:rPr>
              <w:t>Already Disclosed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Aadhar Number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4"/>
              </w:rPr>
              <w:t>Already Disclosed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Date of Birth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4"/>
              </w:rPr>
              <w:t>Already Disclosed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Date of Initial Appointment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4"/>
              </w:rPr>
              <w:t>Already Disclosing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Date of Appointment in to the present post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4"/>
              </w:rPr>
              <w:t>Already bookmarking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Whether Officiating or Substantive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4"/>
              </w:rPr>
              <w:t>Already Disclosing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Mobile Number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4"/>
              </w:rPr>
              <w:t>Already Disclosed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Email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4"/>
              </w:rPr>
              <w:t>Need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Present Address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4"/>
              </w:rPr>
              <w:t>Need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Permanent Address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4"/>
              </w:rPr>
              <w:t>Need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Marital Status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/>
                <w:sz w:val="14"/>
              </w:rPr>
              <w:t>Need Disclosing</w:t>
            </w:r>
          </w:p>
        </w:tc>
      </w:tr>
    </w:tbl>
    <w:p>
      <w:pPr>
        <w:spacing w:after="120"/>
      </w:pPr>
    </w:p>
    <w:p>
      <w:pPr>
        <w:spacing w:before="40" w:after="40"/>
        <w:jc w:val="center"/>
      </w:pPr>
      <w:r>
        <w:rPr>
          <w:rFonts w:ascii="Times New Roman" w:hAnsi="Times New Roman"/>
          <w:b/>
          <w:sz w:val="20"/>
        </w:rPr>
        <w:t>Family Member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51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4"/>
              </w:rPr>
              <w:t>Sl.</w:t>
              <w:br/>
              <w:t>No.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4"/>
              </w:rPr>
              <w:t>Name of</w:t>
              <w:br/>
              <w:t>Person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4"/>
              </w:rPr>
              <w:t>Relation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4"/>
              </w:rPr>
              <w:t>Date of</w:t>
              <w:br/>
              <w:t>Birth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4"/>
              </w:rPr>
              <w:t>Occupation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4"/>
              </w:rPr>
              <w:t>Marital</w:t>
              <w:br/>
              <w:t>Status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4"/>
              </w:rPr>
              <w:t>Phone</w:t>
              <w:br/>
              <w:t>No.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4"/>
              </w:rPr>
              <w:t>Aadhar</w:t>
              <w:br/>
              <w:t>No.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4"/>
              </w:rPr>
              <w:t>PAN</w:t>
              <w:br/>
              <w:t>No.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4"/>
              </w:rPr>
              <w:t>Handi-</w:t>
              <w:br/>
              <w:t>capped</w:t>
              <w:br/>
              <w:t>(Y/N)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4"/>
              </w:rPr>
              <w:t>MoB1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4"/>
              </w:rPr>
              <w:t>MoB2</w:t>
            </w:r>
          </w:p>
        </w:tc>
      </w:tr>
      <w:tr>
        <w:trPr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</w:trPr>
        <w:tc>
          <w:tcPr>
            <w:tcW w:type="dxa" w:w="51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>
        <w:trPr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</w:trPr>
        <w:tc>
          <w:tcPr>
            <w:tcW w:type="dxa" w:w="51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>
        <w:trPr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</w:trPr>
        <w:tc>
          <w:tcPr>
            <w:tcW w:type="dxa" w:w="51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>
        <w:trPr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</w:trPr>
        <w:tc>
          <w:tcPr>
            <w:tcW w:type="dxa" w:w="51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>
        <w:trPr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</w:trPr>
        <w:tc>
          <w:tcPr>
            <w:tcW w:type="dxa" w:w="51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>
        <w:trPr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</w:trPr>
        <w:tc>
          <w:tcPr>
            <w:tcW w:type="dxa" w:w="51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>
        <w:trPr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</w:trPr>
        <w:tc>
          <w:tcPr>
            <w:tcW w:type="dxa" w:w="51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>
        <w:trPr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  <w:trHeight w:val="400"/>
        </w:trPr>
        <w:tc>
          <w:tcPr>
            <w:tcW w:type="dxa" w:w="51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</w:tbl>
    <w:p>
      <w:pPr>
        <w:spacing w:after="80"/>
      </w:pPr>
    </w:p>
    <w:p>
      <w:pPr>
        <w:spacing w:before="20" w:after="20"/>
      </w:pPr>
      <w:r>
        <w:rPr>
          <w:rFonts w:ascii="Times New Roman" w:hAnsi="Times New Roman"/>
          <w:b/>
          <w:sz w:val="16"/>
        </w:rPr>
        <w:t>Note1: Occupation Options: Business, Private Job, Govt Job, Retired, Unemployed</w:t>
      </w:r>
    </w:p>
    <w:p>
      <w:pPr>
        <w:spacing w:before="20" w:after="20"/>
      </w:pPr>
      <w:r>
        <w:rPr>
          <w:rFonts w:ascii="Times New Roman" w:hAnsi="Times New Roman"/>
          <w:b/>
          <w:sz w:val="16"/>
        </w:rPr>
        <w:t>Note2: Marital Status Options: Married, Unmarried, Divorced, Widowed</w:t>
      </w:r>
    </w:p>
    <w:p>
      <w:pPr>
        <w:spacing w:after="200"/>
      </w:pPr>
    </w:p>
    <w:p>
      <w:pPr>
        <w:jc w:val="right"/>
      </w:pPr>
      <w:r>
        <w:rPr>
          <w:rFonts w:ascii="Times New Roman" w:hAnsi="Times New Roman"/>
          <w:b/>
          <w:sz w:val="18"/>
        </w:rPr>
        <w:t>Signature of the Employee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